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0B1F3A"/>
          <w:sz w:val="60"/>
        </w:rPr>
        <w:t>ANIKA TRADING &amp; CO.</w:t>
      </w:r>
    </w:p>
    <w:p>
      <w:pPr>
        <w:jc w:val="center"/>
      </w:pPr>
      <w:r>
        <w:rPr>
          <w:b/>
          <w:color w:val="0F766E"/>
          <w:sz w:val="32"/>
        </w:rPr>
        <w:t>Digital Platform — Project Overview &amp; Technical Report</w:t>
      </w:r>
    </w:p>
    <w:p>
      <w:pPr>
        <w:jc w:val="center"/>
      </w:pPr>
      <w:r>
        <w:rPr>
          <w:color w:val="595959"/>
          <w:sz w:val="22"/>
        </w:rPr>
        <w:t>Public Website  ·  Admin Content Management Panel  ·  Backend API &amp; Database</w:t>
      </w:r>
    </w:p>
    <w:p>
      <w:pPr>
        <w:spacing w:before="800"/>
      </w:pPr>
    </w:p>
    <w:p>
      <w:pPr>
        <w:jc w:val="center"/>
      </w:pPr>
      <w:r>
        <w:rPr>
          <w:color w:val="595959"/>
          <w:sz w:val="21"/>
        </w:rPr>
        <w:t>Prepared: September 09, 2026</w:t>
      </w:r>
    </w:p>
    <w:p>
      <w:r>
        <w:br w:type="page"/>
      </w:r>
    </w:p>
    <w:p>
      <w:pPr>
        <w:pStyle w:val="Heading1"/>
      </w:pPr>
      <w:r>
        <w:t>1. Executive Summary</w:t>
      </w:r>
    </w:p>
    <w:p>
      <w:r>
        <w:t>This report documents the current state of the ANIKA TRADING &amp; CO. digital platform: a three-part system consisting of a public marketing and export-catalogue website, an internal administrative panel used to manage that website's content, and a backend API and database that connects the two. The platform was built to let non-technical staff maintain the company's web presence — page copy, images, product listings, project case studies, team profiles, and incoming trade inquiries — without needing a developer for routine updates.</w:t>
      </w:r>
    </w:p>
    <w:p>
      <w:r>
        <w:t>As of this report, all three parts of the system have been reviewed end-to-end, wired together so that content changes made in the admin panel are reflected on the live website, and secured with a real username-and-password authentication system with role-based permissions. Every backend endpoint has been exercised directly and confirmed to behave correctly, and all three codebases pass their respective type-checks, linters, and production build steps with zero errors.</w:t>
      </w:r>
    </w:p>
    <w:p>
      <w:r>
        <w:t>At a glance:</w:t>
      </w:r>
    </w:p>
    <w:p>
      <w:pPr>
        <w:pStyle w:val="ListBullet"/>
      </w:pPr>
      <w:r>
        <w:rPr>
          <w:b/>
        </w:rPr>
        <w:t xml:space="preserve">Public website: </w:t>
      </w:r>
      <w:r>
        <w:t>8 pages (Home, About, Business, Projects, Export, Export Products, Team, Contact) plus dynamic product/project detail pages — all rendering content pulled live from the CMS database.</w:t>
      </w:r>
    </w:p>
    <w:p>
      <w:pPr>
        <w:pStyle w:val="ListBullet"/>
      </w:pPr>
      <w:r>
        <w:rPr>
          <w:b/>
        </w:rPr>
        <w:t xml:space="preserve">Admin panel: </w:t>
      </w:r>
      <w:r>
        <w:t>a role-gated console for editing every one of those pages, managing product/project/team catalogues, uploading images, reviewing trade-inquiry leads, and administering staff accounts.</w:t>
      </w:r>
    </w:p>
    <w:p>
      <w:pPr>
        <w:pStyle w:val="ListBullet"/>
      </w:pPr>
      <w:r>
        <w:rPr>
          <w:b/>
        </w:rPr>
        <w:t xml:space="preserve">Backend: </w:t>
      </w:r>
      <w:r>
        <w:t>a REST API backed by MySQL, storing page content as structured JSON and uploaded images directly in the database, with JWT-based authentication enforced on every sensitive endpoint.</w:t>
      </w:r>
    </w:p>
    <w:p>
      <w:pPr>
        <w:pStyle w:val="ListBullet"/>
      </w:pPr>
      <w:r>
        <w:rPr>
          <w:b/>
        </w:rPr>
        <w:t xml:space="preserve">Security: </w:t>
      </w:r>
      <w:r>
        <w:t>username/password login with bcrypt-hashed credentials, JSON Web Tokens, and four permission tiers (Admin, Manager, Editor, Viewer) enforced on both the interface and the API itself.</w:t>
      </w:r>
    </w:p>
    <w:p>
      <w:pPr>
        <w:pStyle w:val="Heading1"/>
      </w:pPr>
      <w:r>
        <w:t>2. System Architecture</w:t>
      </w:r>
    </w:p>
    <w:p>
      <w:r>
        <w:t>The platform is organized as three independent applications that communicate over HTTP, sharing a single MySQL database as the source of truth for all content, media, and account data.</w:t>
      </w:r>
    </w:p>
    <w:tbl>
      <w:tblPr>
        <w:tblStyle w:val="TableGrid"/>
        <w:tblW w:type="auto" w:w="0"/>
        <w:jc w:val="center"/>
        <w:tblLook w:firstColumn="1" w:firstRow="1" w:lastColumn="0" w:lastRow="0" w:noHBand="0" w:noVBand="1" w:val="04A0"/>
      </w:tblPr>
      <w:tblGrid>
        <w:gridCol w:w="3249"/>
        <w:gridCol w:w="3249"/>
        <w:gridCol w:w="3249"/>
      </w:tblGrid>
      <w:tr>
        <w:tc>
          <w:tcPr>
            <w:tcW w:type="dxa" w:w="2304"/>
            <w:vAlign w:val="center"/>
            <w:shd w:val="clear" w:color="auto" w:fill="0F766E"/>
          </w:tcPr>
          <w:p>
            <w:pPr>
              <w:spacing w:after="40"/>
            </w:pPr>
            <w:r>
              <w:rPr>
                <w:b/>
                <w:color w:val="FFFFFF"/>
                <w:sz w:val="19"/>
              </w:rPr>
              <w:t>Component</w:t>
            </w:r>
          </w:p>
        </w:tc>
        <w:tc>
          <w:tcPr>
            <w:tcW w:type="dxa" w:w="6048"/>
            <w:vAlign w:val="center"/>
            <w:shd w:val="clear" w:color="auto" w:fill="0F766E"/>
          </w:tcPr>
          <w:p>
            <w:pPr>
              <w:spacing w:after="40"/>
            </w:pPr>
            <w:r>
              <w:rPr>
                <w:b/>
                <w:color w:val="FFFFFF"/>
                <w:sz w:val="19"/>
              </w:rPr>
              <w:t>Role</w:t>
            </w:r>
          </w:p>
        </w:tc>
        <w:tc>
          <w:tcPr>
            <w:tcW w:type="dxa" w:w="1440"/>
            <w:vAlign w:val="center"/>
            <w:shd w:val="clear" w:color="auto" w:fill="0F766E"/>
          </w:tcPr>
          <w:p>
            <w:pPr>
              <w:spacing w:after="40"/>
            </w:pPr>
            <w:r>
              <w:rPr>
                <w:b/>
                <w:color w:val="FFFFFF"/>
                <w:sz w:val="19"/>
              </w:rPr>
              <w:t>Runs On</w:t>
            </w:r>
          </w:p>
        </w:tc>
      </w:tr>
      <w:tr>
        <w:tc>
          <w:tcPr>
            <w:tcW w:type="dxa" w:w="2304"/>
            <w:vAlign w:val="center"/>
          </w:tcPr>
          <w:p>
            <w:pPr>
              <w:spacing w:after="40"/>
            </w:pPr>
            <w:r>
              <w:rPr>
                <w:sz w:val="19"/>
              </w:rPr>
              <w:t>Public Website</w:t>
            </w:r>
          </w:p>
        </w:tc>
        <w:tc>
          <w:tcPr>
            <w:tcW w:type="dxa" w:w="6048"/>
            <w:vAlign w:val="center"/>
          </w:tcPr>
          <w:p>
            <w:pPr>
              <w:spacing w:after="40"/>
            </w:pPr>
            <w:r>
              <w:rPr>
                <w:sz w:val="19"/>
              </w:rPr>
              <w:t>The customer-facing marketing site and export product catalogue. Reads content from the backend on every page load; never writes to it (aside from the contact form).</w:t>
            </w:r>
          </w:p>
        </w:tc>
        <w:tc>
          <w:tcPr>
            <w:tcW w:type="dxa" w:w="1440"/>
            <w:vAlign w:val="center"/>
          </w:tcPr>
          <w:p>
            <w:pPr>
              <w:spacing w:after="40"/>
            </w:pPr>
            <w:r>
              <w:rPr>
                <w:sz w:val="19"/>
              </w:rPr>
              <w:t>Port 3000</w:t>
            </w:r>
          </w:p>
        </w:tc>
      </w:tr>
      <w:tr>
        <w:tc>
          <w:tcPr>
            <w:tcW w:type="dxa" w:w="2304"/>
            <w:vAlign w:val="center"/>
            <w:shd w:val="clear" w:color="auto" w:fill="F2F7F6"/>
          </w:tcPr>
          <w:p>
            <w:pPr>
              <w:spacing w:after="40"/>
            </w:pPr>
            <w:r>
              <w:rPr>
                <w:sz w:val="19"/>
              </w:rPr>
              <w:t>Admin Panel</w:t>
            </w:r>
          </w:p>
        </w:tc>
        <w:tc>
          <w:tcPr>
            <w:tcW w:type="dxa" w:w="6048"/>
            <w:vAlign w:val="center"/>
            <w:shd w:val="clear" w:color="auto" w:fill="F2F7F6"/>
          </w:tcPr>
          <w:p>
            <w:pPr>
              <w:spacing w:after="40"/>
            </w:pPr>
            <w:r>
              <w:rPr>
                <w:sz w:val="19"/>
              </w:rPr>
              <w:t>The internal console staff use to edit content, manage catalogues and leads, and administer user accounts. Both reads from and writes to the backend.</w:t>
            </w:r>
          </w:p>
        </w:tc>
        <w:tc>
          <w:tcPr>
            <w:tcW w:type="dxa" w:w="1440"/>
            <w:vAlign w:val="center"/>
            <w:shd w:val="clear" w:color="auto" w:fill="F2F7F6"/>
          </w:tcPr>
          <w:p>
            <w:pPr>
              <w:spacing w:after="40"/>
            </w:pPr>
            <w:r>
              <w:rPr>
                <w:sz w:val="19"/>
              </w:rPr>
              <w:t>Port 3001</w:t>
            </w:r>
          </w:p>
        </w:tc>
      </w:tr>
      <w:tr>
        <w:tc>
          <w:tcPr>
            <w:tcW w:type="dxa" w:w="2304"/>
            <w:vAlign w:val="center"/>
          </w:tcPr>
          <w:p>
            <w:pPr>
              <w:spacing w:after="40"/>
            </w:pPr>
            <w:r>
              <w:rPr>
                <w:sz w:val="19"/>
              </w:rPr>
              <w:t>Backend API</w:t>
            </w:r>
          </w:p>
        </w:tc>
        <w:tc>
          <w:tcPr>
            <w:tcW w:type="dxa" w:w="6048"/>
            <w:vAlign w:val="center"/>
          </w:tcPr>
          <w:p>
            <w:pPr>
              <w:spacing w:after="40"/>
            </w:pPr>
            <w:r>
              <w:rPr>
                <w:sz w:val="19"/>
              </w:rPr>
              <w:t>A single Express server exposing all data operations, enforcing authentication and permissions, and talking to MySQL.</w:t>
            </w:r>
          </w:p>
        </w:tc>
        <w:tc>
          <w:tcPr>
            <w:tcW w:type="dxa" w:w="1440"/>
            <w:vAlign w:val="center"/>
          </w:tcPr>
          <w:p>
            <w:pPr>
              <w:spacing w:after="40"/>
            </w:pPr>
            <w:r>
              <w:rPr>
                <w:sz w:val="19"/>
              </w:rPr>
              <w:t>Port 5000</w:t>
            </w:r>
          </w:p>
        </w:tc>
      </w:tr>
      <w:tr>
        <w:tc>
          <w:tcPr>
            <w:tcW w:type="dxa" w:w="2304"/>
            <w:vAlign w:val="center"/>
            <w:shd w:val="clear" w:color="auto" w:fill="F2F7F6"/>
          </w:tcPr>
          <w:p>
            <w:pPr>
              <w:spacing w:after="40"/>
            </w:pPr>
            <w:r>
              <w:rPr>
                <w:sz w:val="19"/>
              </w:rPr>
              <w:t>MySQL Database</w:t>
            </w:r>
          </w:p>
        </w:tc>
        <w:tc>
          <w:tcPr>
            <w:tcW w:type="dxa" w:w="6048"/>
            <w:vAlign w:val="center"/>
            <w:shd w:val="clear" w:color="auto" w:fill="F2F7F6"/>
          </w:tcPr>
          <w:p>
            <w:pPr>
              <w:spacing w:after="40"/>
            </w:pPr>
            <w:r>
              <w:rPr>
                <w:sz w:val="19"/>
              </w:rPr>
              <w:t>Persistent storage for page content, product/project/team collections, uploaded images, trade leads, and user accounts.</w:t>
            </w:r>
          </w:p>
        </w:tc>
        <w:tc>
          <w:tcPr>
            <w:tcW w:type="dxa" w:w="1440"/>
            <w:vAlign w:val="center"/>
            <w:shd w:val="clear" w:color="auto" w:fill="F2F7F6"/>
          </w:tcPr>
          <w:p>
            <w:pPr>
              <w:spacing w:after="40"/>
            </w:pPr>
            <w:r>
              <w:rPr>
                <w:sz w:val="19"/>
              </w:rPr>
              <w:t>Port 3306</w:t>
            </w:r>
          </w:p>
        </w:tc>
      </w:tr>
    </w:tbl>
    <w:p/>
    <w:p>
      <w:r>
        <w:t>Content flows in one direction for the public: the website's server-rendered pages call the backend's public, read-only endpoints on every request, so a change saved in the admin panel appears on the live site immediately without a redeploy. If the backend is ever briefly unreachable, each page falls back to its last-known static content rather than showing an error, so a database hiccup never takes the site down. The admin panel and the backend are the only two components that require a login.</w:t>
      </w:r>
    </w:p>
    <w:p>
      <w:pPr>
        <w:pStyle w:val="Heading1"/>
      </w:pPr>
      <w:r>
        <w:t>3. Technology Stack</w:t>
      </w:r>
    </w:p>
    <w:p>
      <w:pPr>
        <w:pStyle w:val="Heading2"/>
      </w:pPr>
      <w:r>
        <w:t>3.1 Public Website</w:t>
      </w:r>
    </w:p>
    <w:tbl>
      <w:tblPr>
        <w:tblStyle w:val="TableGrid"/>
        <w:tblW w:type="auto" w:w="0"/>
        <w:jc w:val="center"/>
        <w:tblLook w:firstColumn="1" w:firstRow="1" w:lastColumn="0" w:lastRow="0" w:noHBand="0" w:noVBand="1" w:val="04A0"/>
      </w:tblPr>
      <w:tblGrid>
        <w:gridCol w:w="4873"/>
        <w:gridCol w:w="4873"/>
      </w:tblGrid>
      <w:tr>
        <w:tc>
          <w:tcPr>
            <w:tcW w:type="dxa" w:w="3168"/>
            <w:vAlign w:val="center"/>
            <w:shd w:val="clear" w:color="auto" w:fill="0F766E"/>
          </w:tcPr>
          <w:p>
            <w:pPr>
              <w:spacing w:after="40"/>
            </w:pPr>
            <w:r>
              <w:rPr>
                <w:b/>
                <w:color w:val="FFFFFF"/>
                <w:sz w:val="19"/>
              </w:rPr>
              <w:t>Layer</w:t>
            </w:r>
          </w:p>
        </w:tc>
        <w:tc>
          <w:tcPr>
            <w:tcW w:type="dxa" w:w="6624"/>
            <w:vAlign w:val="center"/>
            <w:shd w:val="clear" w:color="auto" w:fill="0F766E"/>
          </w:tcPr>
          <w:p>
            <w:pPr>
              <w:spacing w:after="40"/>
            </w:pPr>
            <w:r>
              <w:rPr>
                <w:b/>
                <w:color w:val="FFFFFF"/>
                <w:sz w:val="19"/>
              </w:rPr>
              <w:t>Technology</w:t>
            </w:r>
          </w:p>
        </w:tc>
      </w:tr>
      <w:tr>
        <w:tc>
          <w:tcPr>
            <w:tcW w:type="dxa" w:w="3168"/>
            <w:vAlign w:val="center"/>
          </w:tcPr>
          <w:p>
            <w:pPr>
              <w:spacing w:after="40"/>
            </w:pPr>
            <w:r>
              <w:rPr>
                <w:sz w:val="19"/>
              </w:rPr>
              <w:t>Framework</w:t>
            </w:r>
          </w:p>
        </w:tc>
        <w:tc>
          <w:tcPr>
            <w:tcW w:type="dxa" w:w="6624"/>
            <w:vAlign w:val="center"/>
          </w:tcPr>
          <w:p>
            <w:pPr>
              <w:spacing w:after="40"/>
            </w:pPr>
            <w:r>
              <w:rPr>
                <w:sz w:val="19"/>
              </w:rPr>
              <w:t>Next.js 16.3.3 (App Router, Turbopack, React Server Components)</w:t>
            </w:r>
          </w:p>
        </w:tc>
      </w:tr>
      <w:tr>
        <w:tc>
          <w:tcPr>
            <w:tcW w:type="dxa" w:w="3168"/>
            <w:vAlign w:val="center"/>
            <w:shd w:val="clear" w:color="auto" w:fill="F2F7F6"/>
          </w:tcPr>
          <w:p>
            <w:pPr>
              <w:spacing w:after="40"/>
            </w:pPr>
            <w:r>
              <w:rPr>
                <w:sz w:val="19"/>
              </w:rPr>
              <w:t>UI Library</w:t>
            </w:r>
          </w:p>
        </w:tc>
        <w:tc>
          <w:tcPr>
            <w:tcW w:type="dxa" w:w="6624"/>
            <w:vAlign w:val="center"/>
            <w:shd w:val="clear" w:color="auto" w:fill="F2F7F6"/>
          </w:tcPr>
          <w:p>
            <w:pPr>
              <w:spacing w:after="40"/>
            </w:pPr>
            <w:r>
              <w:rPr>
                <w:sz w:val="19"/>
              </w:rPr>
              <w:t>React 19.2.8</w:t>
            </w:r>
          </w:p>
        </w:tc>
      </w:tr>
      <w:tr>
        <w:tc>
          <w:tcPr>
            <w:tcW w:type="dxa" w:w="3168"/>
            <w:vAlign w:val="center"/>
          </w:tcPr>
          <w:p>
            <w:pPr>
              <w:spacing w:after="40"/>
            </w:pPr>
            <w:r>
              <w:rPr>
                <w:sz w:val="19"/>
              </w:rPr>
              <w:t>Language</w:t>
            </w:r>
          </w:p>
        </w:tc>
        <w:tc>
          <w:tcPr>
            <w:tcW w:type="dxa" w:w="6624"/>
            <w:vAlign w:val="center"/>
          </w:tcPr>
          <w:p>
            <w:pPr>
              <w:spacing w:after="40"/>
            </w:pPr>
            <w:r>
              <w:rPr>
                <w:sz w:val="19"/>
              </w:rPr>
              <w:t>TypeScript 5</w:t>
            </w:r>
          </w:p>
        </w:tc>
      </w:tr>
      <w:tr>
        <w:tc>
          <w:tcPr>
            <w:tcW w:type="dxa" w:w="3168"/>
            <w:vAlign w:val="center"/>
            <w:shd w:val="clear" w:color="auto" w:fill="F2F7F6"/>
          </w:tcPr>
          <w:p>
            <w:pPr>
              <w:spacing w:after="40"/>
            </w:pPr>
            <w:r>
              <w:rPr>
                <w:sz w:val="19"/>
              </w:rPr>
              <w:t>Styling</w:t>
            </w:r>
          </w:p>
        </w:tc>
        <w:tc>
          <w:tcPr>
            <w:tcW w:type="dxa" w:w="6624"/>
            <w:vAlign w:val="center"/>
            <w:shd w:val="clear" w:color="auto" w:fill="F2F7F6"/>
          </w:tcPr>
          <w:p>
            <w:pPr>
              <w:spacing w:after="40"/>
            </w:pPr>
            <w:r>
              <w:rPr>
                <w:sz w:val="19"/>
              </w:rPr>
              <w:t>Tailwind CSS 4</w:t>
            </w:r>
          </w:p>
        </w:tc>
      </w:tr>
      <w:tr>
        <w:tc>
          <w:tcPr>
            <w:tcW w:type="dxa" w:w="3168"/>
            <w:vAlign w:val="center"/>
          </w:tcPr>
          <w:p>
            <w:pPr>
              <w:spacing w:after="40"/>
            </w:pPr>
            <w:r>
              <w:rPr>
                <w:sz w:val="19"/>
              </w:rPr>
              <w:t>Animation</w:t>
            </w:r>
          </w:p>
        </w:tc>
        <w:tc>
          <w:tcPr>
            <w:tcW w:type="dxa" w:w="6624"/>
            <w:vAlign w:val="center"/>
          </w:tcPr>
          <w:p>
            <w:pPr>
              <w:spacing w:after="40"/>
            </w:pPr>
            <w:r>
              <w:rPr>
                <w:sz w:val="19"/>
              </w:rPr>
              <w:t>Framer Motion 13</w:t>
            </w:r>
          </w:p>
        </w:tc>
      </w:tr>
      <w:tr>
        <w:tc>
          <w:tcPr>
            <w:tcW w:type="dxa" w:w="3168"/>
            <w:vAlign w:val="center"/>
            <w:shd w:val="clear" w:color="auto" w:fill="F2F7F6"/>
          </w:tcPr>
          <w:p>
            <w:pPr>
              <w:spacing w:after="40"/>
            </w:pPr>
            <w:r>
              <w:rPr>
                <w:sz w:val="19"/>
              </w:rPr>
              <w:t>Image Handling</w:t>
            </w:r>
          </w:p>
        </w:tc>
        <w:tc>
          <w:tcPr>
            <w:tcW w:type="dxa" w:w="6624"/>
            <w:vAlign w:val="center"/>
            <w:shd w:val="clear" w:color="auto" w:fill="F2F7F6"/>
          </w:tcPr>
          <w:p>
            <w:pPr>
              <w:spacing w:after="40"/>
            </w:pPr>
            <w:r>
              <w:rPr>
                <w:sz w:val="19"/>
              </w:rPr>
              <w:t>Next.js built-in Image Optimization, configured to serve images from the backend's MySQL-backed media store</w:t>
            </w:r>
          </w:p>
        </w:tc>
      </w:tr>
      <w:tr>
        <w:tc>
          <w:tcPr>
            <w:tcW w:type="dxa" w:w="3168"/>
            <w:vAlign w:val="center"/>
          </w:tcPr>
          <w:p>
            <w:pPr>
              <w:spacing w:after="40"/>
            </w:pPr>
            <w:r>
              <w:rPr>
                <w:sz w:val="19"/>
              </w:rPr>
              <w:t>Rendering Model</w:t>
            </w:r>
          </w:p>
        </w:tc>
        <w:tc>
          <w:tcPr>
            <w:tcW w:type="dxa" w:w="6624"/>
            <w:vAlign w:val="center"/>
          </w:tcPr>
          <w:p>
            <w:pPr>
              <w:spacing w:after="40"/>
            </w:pPr>
            <w:r>
              <w:rPr>
                <w:sz w:val="19"/>
              </w:rPr>
              <w:t>Server-rendered per request (no static caching), so content is always current</w:t>
            </w:r>
          </w:p>
        </w:tc>
      </w:tr>
    </w:tbl>
    <w:p/>
    <w:p>
      <w:pPr>
        <w:pStyle w:val="Heading2"/>
      </w:pPr>
      <w:r>
        <w:t>3.2 Admin Panel</w:t>
      </w:r>
    </w:p>
    <w:tbl>
      <w:tblPr>
        <w:tblStyle w:val="TableGrid"/>
        <w:tblW w:type="auto" w:w="0"/>
        <w:jc w:val="center"/>
        <w:tblLook w:firstColumn="1" w:firstRow="1" w:lastColumn="0" w:lastRow="0" w:noHBand="0" w:noVBand="1" w:val="04A0"/>
      </w:tblPr>
      <w:tblGrid>
        <w:gridCol w:w="4873"/>
        <w:gridCol w:w="4873"/>
      </w:tblGrid>
      <w:tr>
        <w:tc>
          <w:tcPr>
            <w:tcW w:type="dxa" w:w="3168"/>
            <w:vAlign w:val="center"/>
            <w:shd w:val="clear" w:color="auto" w:fill="0F766E"/>
          </w:tcPr>
          <w:p>
            <w:pPr>
              <w:spacing w:after="40"/>
            </w:pPr>
            <w:r>
              <w:rPr>
                <w:b/>
                <w:color w:val="FFFFFF"/>
                <w:sz w:val="19"/>
              </w:rPr>
              <w:t>Layer</w:t>
            </w:r>
          </w:p>
        </w:tc>
        <w:tc>
          <w:tcPr>
            <w:tcW w:type="dxa" w:w="6624"/>
            <w:vAlign w:val="center"/>
            <w:shd w:val="clear" w:color="auto" w:fill="0F766E"/>
          </w:tcPr>
          <w:p>
            <w:pPr>
              <w:spacing w:after="40"/>
            </w:pPr>
            <w:r>
              <w:rPr>
                <w:b/>
                <w:color w:val="FFFFFF"/>
                <w:sz w:val="19"/>
              </w:rPr>
              <w:t>Technology</w:t>
            </w:r>
          </w:p>
        </w:tc>
      </w:tr>
      <w:tr>
        <w:tc>
          <w:tcPr>
            <w:tcW w:type="dxa" w:w="3168"/>
            <w:vAlign w:val="center"/>
          </w:tcPr>
          <w:p>
            <w:pPr>
              <w:spacing w:after="40"/>
            </w:pPr>
            <w:r>
              <w:rPr>
                <w:sz w:val="19"/>
              </w:rPr>
              <w:t>Build Tool</w:t>
            </w:r>
          </w:p>
        </w:tc>
        <w:tc>
          <w:tcPr>
            <w:tcW w:type="dxa" w:w="6624"/>
            <w:vAlign w:val="center"/>
          </w:tcPr>
          <w:p>
            <w:pPr>
              <w:spacing w:after="40"/>
            </w:pPr>
            <w:r>
              <w:rPr>
                <w:sz w:val="19"/>
              </w:rPr>
              <w:t>Vite 6</w:t>
            </w:r>
          </w:p>
        </w:tc>
      </w:tr>
      <w:tr>
        <w:tc>
          <w:tcPr>
            <w:tcW w:type="dxa" w:w="3168"/>
            <w:vAlign w:val="center"/>
            <w:shd w:val="clear" w:color="auto" w:fill="F2F7F6"/>
          </w:tcPr>
          <w:p>
            <w:pPr>
              <w:spacing w:after="40"/>
            </w:pPr>
            <w:r>
              <w:rPr>
                <w:sz w:val="19"/>
              </w:rPr>
              <w:t>UI Library</w:t>
            </w:r>
          </w:p>
        </w:tc>
        <w:tc>
          <w:tcPr>
            <w:tcW w:type="dxa" w:w="6624"/>
            <w:vAlign w:val="center"/>
            <w:shd w:val="clear" w:color="auto" w:fill="F2F7F6"/>
          </w:tcPr>
          <w:p>
            <w:pPr>
              <w:spacing w:after="40"/>
            </w:pPr>
            <w:r>
              <w:rPr>
                <w:sz w:val="19"/>
              </w:rPr>
              <w:t>React 19</w:t>
            </w:r>
          </w:p>
        </w:tc>
      </w:tr>
      <w:tr>
        <w:tc>
          <w:tcPr>
            <w:tcW w:type="dxa" w:w="3168"/>
            <w:vAlign w:val="center"/>
          </w:tcPr>
          <w:p>
            <w:pPr>
              <w:spacing w:after="40"/>
            </w:pPr>
            <w:r>
              <w:rPr>
                <w:sz w:val="19"/>
              </w:rPr>
              <w:t>Language</w:t>
            </w:r>
          </w:p>
        </w:tc>
        <w:tc>
          <w:tcPr>
            <w:tcW w:type="dxa" w:w="6624"/>
            <w:vAlign w:val="center"/>
          </w:tcPr>
          <w:p>
            <w:pPr>
              <w:spacing w:after="40"/>
            </w:pPr>
            <w:r>
              <w:rPr>
                <w:sz w:val="19"/>
              </w:rPr>
              <w:t>TypeScript 5.7</w:t>
            </w:r>
          </w:p>
        </w:tc>
      </w:tr>
      <w:tr>
        <w:tc>
          <w:tcPr>
            <w:tcW w:type="dxa" w:w="3168"/>
            <w:vAlign w:val="center"/>
            <w:shd w:val="clear" w:color="auto" w:fill="F2F7F6"/>
          </w:tcPr>
          <w:p>
            <w:pPr>
              <w:spacing w:after="40"/>
            </w:pPr>
            <w:r>
              <w:rPr>
                <w:sz w:val="19"/>
              </w:rPr>
              <w:t>Routing</w:t>
            </w:r>
          </w:p>
        </w:tc>
        <w:tc>
          <w:tcPr>
            <w:tcW w:type="dxa" w:w="6624"/>
            <w:vAlign w:val="center"/>
            <w:shd w:val="clear" w:color="auto" w:fill="F2F7F6"/>
          </w:tcPr>
          <w:p>
            <w:pPr>
              <w:spacing w:after="40"/>
            </w:pPr>
            <w:r>
              <w:rPr>
                <w:sz w:val="19"/>
              </w:rPr>
              <w:t>React Router 7</w:t>
            </w:r>
          </w:p>
        </w:tc>
      </w:tr>
      <w:tr>
        <w:tc>
          <w:tcPr>
            <w:tcW w:type="dxa" w:w="3168"/>
            <w:vAlign w:val="center"/>
          </w:tcPr>
          <w:p>
            <w:pPr>
              <w:spacing w:after="40"/>
            </w:pPr>
            <w:r>
              <w:rPr>
                <w:sz w:val="19"/>
              </w:rPr>
              <w:t>Styling</w:t>
            </w:r>
          </w:p>
        </w:tc>
        <w:tc>
          <w:tcPr>
            <w:tcW w:type="dxa" w:w="6624"/>
            <w:vAlign w:val="center"/>
          </w:tcPr>
          <w:p>
            <w:pPr>
              <w:spacing w:after="40"/>
            </w:pPr>
            <w:r>
              <w:rPr>
                <w:sz w:val="19"/>
              </w:rPr>
              <w:t>Tailwind CSS 4</w:t>
            </w:r>
          </w:p>
        </w:tc>
      </w:tr>
      <w:tr>
        <w:tc>
          <w:tcPr>
            <w:tcW w:type="dxa" w:w="3168"/>
            <w:vAlign w:val="center"/>
            <w:shd w:val="clear" w:color="auto" w:fill="F2F7F6"/>
          </w:tcPr>
          <w:p>
            <w:pPr>
              <w:spacing w:after="40"/>
            </w:pPr>
            <w:r>
              <w:rPr>
                <w:sz w:val="19"/>
              </w:rPr>
              <w:t>HTTP Client</w:t>
            </w:r>
          </w:p>
        </w:tc>
        <w:tc>
          <w:tcPr>
            <w:tcW w:type="dxa" w:w="6624"/>
            <w:vAlign w:val="center"/>
            <w:shd w:val="clear" w:color="auto" w:fill="F2F7F6"/>
          </w:tcPr>
          <w:p>
            <w:pPr>
              <w:spacing w:after="40"/>
            </w:pPr>
            <w:r>
              <w:rPr>
                <w:sz w:val="19"/>
              </w:rPr>
              <w:t>Axios (with automatic bearer-token attachment and session-expiry handling)</w:t>
            </w:r>
          </w:p>
        </w:tc>
      </w:tr>
      <w:tr>
        <w:tc>
          <w:tcPr>
            <w:tcW w:type="dxa" w:w="3168"/>
            <w:vAlign w:val="center"/>
          </w:tcPr>
          <w:p>
            <w:pPr>
              <w:spacing w:after="40"/>
            </w:pPr>
            <w:r>
              <w:rPr>
                <w:sz w:val="19"/>
              </w:rPr>
              <w:t>Icons</w:t>
            </w:r>
          </w:p>
        </w:tc>
        <w:tc>
          <w:tcPr>
            <w:tcW w:type="dxa" w:w="6624"/>
            <w:vAlign w:val="center"/>
          </w:tcPr>
          <w:p>
            <w:pPr>
              <w:spacing w:after="40"/>
            </w:pPr>
            <w:r>
              <w:rPr>
                <w:sz w:val="19"/>
              </w:rPr>
              <w:t>Lucide React</w:t>
            </w:r>
          </w:p>
        </w:tc>
      </w:tr>
      <w:tr>
        <w:tc>
          <w:tcPr>
            <w:tcW w:type="dxa" w:w="3168"/>
            <w:vAlign w:val="center"/>
            <w:shd w:val="clear" w:color="auto" w:fill="F2F7F6"/>
          </w:tcPr>
          <w:p>
            <w:pPr>
              <w:spacing w:after="40"/>
            </w:pPr>
            <w:r>
              <w:rPr>
                <w:sz w:val="19"/>
              </w:rPr>
              <w:t>Security Utility</w:t>
            </w:r>
          </w:p>
        </w:tc>
        <w:tc>
          <w:tcPr>
            <w:tcW w:type="dxa" w:w="6624"/>
            <w:vAlign w:val="center"/>
            <w:shd w:val="clear" w:color="auto" w:fill="F2F7F6"/>
          </w:tcPr>
          <w:p>
            <w:pPr>
              <w:spacing w:after="40"/>
            </w:pPr>
            <w:r>
              <w:rPr>
                <w:sz w:val="19"/>
              </w:rPr>
              <w:t>DOMPurify (sanitizes rich-text fields before rendering)</w:t>
            </w:r>
          </w:p>
        </w:tc>
      </w:tr>
    </w:tbl>
    <w:p/>
    <w:p>
      <w:pPr>
        <w:pStyle w:val="Heading2"/>
      </w:pPr>
      <w:r>
        <w:t>3.3 Backend API</w:t>
      </w:r>
    </w:p>
    <w:tbl>
      <w:tblPr>
        <w:tblStyle w:val="TableGrid"/>
        <w:tblW w:type="auto" w:w="0"/>
        <w:jc w:val="center"/>
        <w:tblLook w:firstColumn="1" w:firstRow="1" w:lastColumn="0" w:lastRow="0" w:noHBand="0" w:noVBand="1" w:val="04A0"/>
      </w:tblPr>
      <w:tblGrid>
        <w:gridCol w:w="4873"/>
        <w:gridCol w:w="4873"/>
      </w:tblGrid>
      <w:tr>
        <w:tc>
          <w:tcPr>
            <w:tcW w:type="dxa" w:w="3168"/>
            <w:vAlign w:val="center"/>
            <w:shd w:val="clear" w:color="auto" w:fill="0F766E"/>
          </w:tcPr>
          <w:p>
            <w:pPr>
              <w:spacing w:after="40"/>
            </w:pPr>
            <w:r>
              <w:rPr>
                <w:b/>
                <w:color w:val="FFFFFF"/>
                <w:sz w:val="19"/>
              </w:rPr>
              <w:t>Layer</w:t>
            </w:r>
          </w:p>
        </w:tc>
        <w:tc>
          <w:tcPr>
            <w:tcW w:type="dxa" w:w="6624"/>
            <w:vAlign w:val="center"/>
            <w:shd w:val="clear" w:color="auto" w:fill="0F766E"/>
          </w:tcPr>
          <w:p>
            <w:pPr>
              <w:spacing w:after="40"/>
            </w:pPr>
            <w:r>
              <w:rPr>
                <w:b/>
                <w:color w:val="FFFFFF"/>
                <w:sz w:val="19"/>
              </w:rPr>
              <w:t>Technology</w:t>
            </w:r>
          </w:p>
        </w:tc>
      </w:tr>
      <w:tr>
        <w:tc>
          <w:tcPr>
            <w:tcW w:type="dxa" w:w="3168"/>
            <w:vAlign w:val="center"/>
          </w:tcPr>
          <w:p>
            <w:pPr>
              <w:spacing w:after="40"/>
            </w:pPr>
            <w:r>
              <w:rPr>
                <w:sz w:val="19"/>
              </w:rPr>
              <w:t>Runtime</w:t>
            </w:r>
          </w:p>
        </w:tc>
        <w:tc>
          <w:tcPr>
            <w:tcW w:type="dxa" w:w="6624"/>
            <w:vAlign w:val="center"/>
          </w:tcPr>
          <w:p>
            <w:pPr>
              <w:spacing w:after="40"/>
            </w:pPr>
            <w:r>
              <w:rPr>
                <w:sz w:val="19"/>
              </w:rPr>
              <w:t>Node.js</w:t>
            </w:r>
          </w:p>
        </w:tc>
      </w:tr>
      <w:tr>
        <w:tc>
          <w:tcPr>
            <w:tcW w:type="dxa" w:w="3168"/>
            <w:vAlign w:val="center"/>
            <w:shd w:val="clear" w:color="auto" w:fill="F2F7F6"/>
          </w:tcPr>
          <w:p>
            <w:pPr>
              <w:spacing w:after="40"/>
            </w:pPr>
            <w:r>
              <w:rPr>
                <w:sz w:val="19"/>
              </w:rPr>
              <w:t>Framework</w:t>
            </w:r>
          </w:p>
        </w:tc>
        <w:tc>
          <w:tcPr>
            <w:tcW w:type="dxa" w:w="6624"/>
            <w:vAlign w:val="center"/>
            <w:shd w:val="clear" w:color="auto" w:fill="F2F7F6"/>
          </w:tcPr>
          <w:p>
            <w:pPr>
              <w:spacing w:after="40"/>
            </w:pPr>
            <w:r>
              <w:rPr>
                <w:sz w:val="19"/>
              </w:rPr>
              <w:t>Express 5</w:t>
            </w:r>
          </w:p>
        </w:tc>
      </w:tr>
      <w:tr>
        <w:tc>
          <w:tcPr>
            <w:tcW w:type="dxa" w:w="3168"/>
            <w:vAlign w:val="center"/>
          </w:tcPr>
          <w:p>
            <w:pPr>
              <w:spacing w:after="40"/>
            </w:pPr>
            <w:r>
              <w:rPr>
                <w:sz w:val="19"/>
              </w:rPr>
              <w:t>Language</w:t>
            </w:r>
          </w:p>
        </w:tc>
        <w:tc>
          <w:tcPr>
            <w:tcW w:type="dxa" w:w="6624"/>
            <w:vAlign w:val="center"/>
          </w:tcPr>
          <w:p>
            <w:pPr>
              <w:spacing w:after="40"/>
            </w:pPr>
            <w:r>
              <w:rPr>
                <w:sz w:val="19"/>
              </w:rPr>
              <w:t>TypeScript 5.8 (via tsx for development)</w:t>
            </w:r>
          </w:p>
        </w:tc>
      </w:tr>
      <w:tr>
        <w:tc>
          <w:tcPr>
            <w:tcW w:type="dxa" w:w="3168"/>
            <w:vAlign w:val="center"/>
            <w:shd w:val="clear" w:color="auto" w:fill="F2F7F6"/>
          </w:tcPr>
          <w:p>
            <w:pPr>
              <w:spacing w:after="40"/>
            </w:pPr>
            <w:r>
              <w:rPr>
                <w:sz w:val="19"/>
              </w:rPr>
              <w:t>Database</w:t>
            </w:r>
          </w:p>
        </w:tc>
        <w:tc>
          <w:tcPr>
            <w:tcW w:type="dxa" w:w="6624"/>
            <w:vAlign w:val="center"/>
            <w:shd w:val="clear" w:color="auto" w:fill="F2F7F6"/>
          </w:tcPr>
          <w:p>
            <w:pPr>
              <w:spacing w:after="40"/>
            </w:pPr>
            <w:r>
              <w:rPr>
                <w:sz w:val="19"/>
              </w:rPr>
              <w:t>MySQL 8.0, accessed through the mysql2 driver with connection pooling</w:t>
            </w:r>
          </w:p>
        </w:tc>
      </w:tr>
      <w:tr>
        <w:tc>
          <w:tcPr>
            <w:tcW w:type="dxa" w:w="3168"/>
            <w:vAlign w:val="center"/>
          </w:tcPr>
          <w:p>
            <w:pPr>
              <w:spacing w:after="40"/>
            </w:pPr>
            <w:r>
              <w:rPr>
                <w:sz w:val="19"/>
              </w:rPr>
              <w:t>Authentication</w:t>
            </w:r>
          </w:p>
        </w:tc>
        <w:tc>
          <w:tcPr>
            <w:tcW w:type="dxa" w:w="6624"/>
            <w:vAlign w:val="center"/>
          </w:tcPr>
          <w:p>
            <w:pPr>
              <w:spacing w:after="40"/>
            </w:pPr>
            <w:r>
              <w:rPr>
                <w:sz w:val="19"/>
              </w:rPr>
              <w:t>JSON Web Tokens (jsonwebtoken) with bcryptjs password hashing</w:t>
            </w:r>
          </w:p>
        </w:tc>
      </w:tr>
      <w:tr>
        <w:tc>
          <w:tcPr>
            <w:tcW w:type="dxa" w:w="3168"/>
            <w:vAlign w:val="center"/>
            <w:shd w:val="clear" w:color="auto" w:fill="F2F7F6"/>
          </w:tcPr>
          <w:p>
            <w:pPr>
              <w:spacing w:after="40"/>
            </w:pPr>
            <w:r>
              <w:rPr>
                <w:sz w:val="19"/>
              </w:rPr>
              <w:t>File Uploads</w:t>
            </w:r>
          </w:p>
        </w:tc>
        <w:tc>
          <w:tcPr>
            <w:tcW w:type="dxa" w:w="6624"/>
            <w:vAlign w:val="center"/>
            <w:shd w:val="clear" w:color="auto" w:fill="F2F7F6"/>
          </w:tcPr>
          <w:p>
            <w:pPr>
              <w:spacing w:after="40"/>
            </w:pPr>
            <w:r>
              <w:rPr>
                <w:sz w:val="19"/>
              </w:rPr>
              <w:t>Multer, storing image binaries directly as MySQL LONGBLOB records</w:t>
            </w:r>
          </w:p>
        </w:tc>
      </w:tr>
      <w:tr>
        <w:tc>
          <w:tcPr>
            <w:tcW w:type="dxa" w:w="3168"/>
            <w:vAlign w:val="center"/>
          </w:tcPr>
          <w:p>
            <w:pPr>
              <w:spacing w:after="40"/>
            </w:pPr>
            <w:r>
              <w:rPr>
                <w:sz w:val="19"/>
              </w:rPr>
              <w:t>Middleware</w:t>
            </w:r>
          </w:p>
        </w:tc>
        <w:tc>
          <w:tcPr>
            <w:tcW w:type="dxa" w:w="6624"/>
            <w:vAlign w:val="center"/>
          </w:tcPr>
          <w:p>
            <w:pPr>
              <w:spacing w:after="40"/>
            </w:pPr>
            <w:r>
              <w:rPr>
                <w:sz w:val="19"/>
              </w:rPr>
              <w:t>CORS (origin allow-list via environment variable), Morgan request logging</w:t>
            </w:r>
          </w:p>
        </w:tc>
      </w:tr>
    </w:tbl>
    <w:p/>
    <w:p>
      <w:r>
        <w:t>All configuration that differs between environments — API URLs, database credentials, allowed CORS origins, JWT signing secret — is supplied through environment variables (.env files) rather than being hard-coded, so the same codebase can move between a local development machine and a production server without code changes.</w:t>
      </w:r>
    </w:p>
    <w:p>
      <w:r>
        <w:br w:type="page"/>
      </w:r>
    </w:p>
    <w:p>
      <w:pPr>
        <w:pStyle w:val="Heading1"/>
      </w:pPr>
      <w:r>
        <w:t>4. Public Website — Feature Breakdown</w:t>
      </w:r>
    </w:p>
    <w:p>
      <w:r>
        <w:t>Every page listed below fetches its text and images from the backend at request time. If a page has never been edited from the admin panel, it displays sensible default content seeded into the database when the system was first set up.</w:t>
      </w:r>
    </w:p>
    <w:tbl>
      <w:tblPr>
        <w:tblStyle w:val="TableGrid"/>
        <w:tblW w:type="auto" w:w="0"/>
        <w:jc w:val="center"/>
        <w:tblLook w:firstColumn="1" w:firstRow="1" w:lastColumn="0" w:lastRow="0" w:noHBand="0" w:noVBand="1" w:val="04A0"/>
      </w:tblPr>
      <w:tblGrid>
        <w:gridCol w:w="4873"/>
        <w:gridCol w:w="4873"/>
      </w:tblGrid>
      <w:tr>
        <w:tc>
          <w:tcPr>
            <w:tcW w:type="dxa" w:w="2304"/>
            <w:vAlign w:val="center"/>
            <w:shd w:val="clear" w:color="auto" w:fill="0F766E"/>
          </w:tcPr>
          <w:p>
            <w:pPr>
              <w:spacing w:after="40"/>
            </w:pPr>
            <w:r>
              <w:rPr>
                <w:b/>
                <w:color w:val="FFFFFF"/>
                <w:sz w:val="19"/>
              </w:rPr>
              <w:t>Page</w:t>
            </w:r>
          </w:p>
        </w:tc>
        <w:tc>
          <w:tcPr>
            <w:tcW w:type="dxa" w:w="7488"/>
            <w:vAlign w:val="center"/>
            <w:shd w:val="clear" w:color="auto" w:fill="0F766E"/>
          </w:tcPr>
          <w:p>
            <w:pPr>
              <w:spacing w:after="40"/>
            </w:pPr>
            <w:r>
              <w:rPr>
                <w:b/>
                <w:color w:val="FFFFFF"/>
                <w:sz w:val="19"/>
              </w:rPr>
              <w:t>What It Shows</w:t>
            </w:r>
          </w:p>
        </w:tc>
      </w:tr>
      <w:tr>
        <w:tc>
          <w:tcPr>
            <w:tcW w:type="dxa" w:w="2304"/>
            <w:vAlign w:val="center"/>
          </w:tcPr>
          <w:p>
            <w:pPr>
              <w:spacing w:after="40"/>
            </w:pPr>
            <w:r>
              <w:rPr>
                <w:sz w:val="19"/>
              </w:rPr>
              <w:t>Home</w:t>
            </w:r>
          </w:p>
        </w:tc>
        <w:tc>
          <w:tcPr>
            <w:tcW w:type="dxa" w:w="7488"/>
            <w:vAlign w:val="center"/>
          </w:tcPr>
          <w:p>
            <w:pPr>
              <w:spacing w:after="40"/>
            </w:pPr>
            <w:r>
              <w:rPr>
                <w:sz w:val="19"/>
              </w:rPr>
              <w:t>Hero banner, five rotating “sectors we move through” stories, a six-item business showcase carousel, a project highlights strip, a “why ANIKA” rotating panel, and a closing call-to-action banner.</w:t>
            </w:r>
          </w:p>
        </w:tc>
      </w:tr>
      <w:tr>
        <w:tc>
          <w:tcPr>
            <w:tcW w:type="dxa" w:w="2304"/>
            <w:vAlign w:val="center"/>
            <w:shd w:val="clear" w:color="auto" w:fill="F2F7F6"/>
          </w:tcPr>
          <w:p>
            <w:pPr>
              <w:spacing w:after="40"/>
            </w:pPr>
            <w:r>
              <w:rPr>
                <w:sz w:val="19"/>
              </w:rPr>
              <w:t>About</w:t>
            </w:r>
          </w:p>
        </w:tc>
        <w:tc>
          <w:tcPr>
            <w:tcW w:type="dxa" w:w="7488"/>
            <w:vAlign w:val="center"/>
            <w:shd w:val="clear" w:color="auto" w:fill="F2F7F6"/>
          </w:tcPr>
          <w:p>
            <w:pPr>
              <w:spacing w:after="40"/>
            </w:pPr>
            <w:r>
              <w:rPr>
                <w:sz w:val="19"/>
              </w:rPr>
              <w:t>Company introduction, a scroll-driven company timeline, mission &amp; vision statements, core values, and a business philosophy section.</w:t>
            </w:r>
          </w:p>
        </w:tc>
      </w:tr>
      <w:tr>
        <w:tc>
          <w:tcPr>
            <w:tcW w:type="dxa" w:w="2304"/>
            <w:vAlign w:val="center"/>
          </w:tcPr>
          <w:p>
            <w:pPr>
              <w:spacing w:after="40"/>
            </w:pPr>
            <w:r>
              <w:rPr>
                <w:sz w:val="19"/>
              </w:rPr>
              <w:t>Business</w:t>
            </w:r>
          </w:p>
        </w:tc>
        <w:tc>
          <w:tcPr>
            <w:tcW w:type="dxa" w:w="7488"/>
            <w:vAlign w:val="center"/>
          </w:tcPr>
          <w:p>
            <w:pPr>
              <w:spacing w:after="40"/>
            </w:pPr>
            <w:r>
              <w:rPr>
                <w:sz w:val="19"/>
              </w:rPr>
              <w:t>An overview intro plus a detailed breakdown of all six business verticals (Construction, Government Supply, Private Supply &amp; Distribution, Trading, Export, International Business).</w:t>
            </w:r>
          </w:p>
        </w:tc>
      </w:tr>
      <w:tr>
        <w:tc>
          <w:tcPr>
            <w:tcW w:type="dxa" w:w="2304"/>
            <w:vAlign w:val="center"/>
            <w:shd w:val="clear" w:color="auto" w:fill="F2F7F6"/>
          </w:tcPr>
          <w:p>
            <w:pPr>
              <w:spacing w:after="40"/>
            </w:pPr>
            <w:r>
              <w:rPr>
                <w:sz w:val="19"/>
              </w:rPr>
              <w:t>Projects</w:t>
            </w:r>
          </w:p>
        </w:tc>
        <w:tc>
          <w:tcPr>
            <w:tcW w:type="dxa" w:w="7488"/>
            <w:vAlign w:val="center"/>
            <w:shd w:val="clear" w:color="auto" w:fill="F2F7F6"/>
          </w:tcPr>
          <w:p>
            <w:pPr>
              <w:spacing w:after="40"/>
            </w:pPr>
            <w:r>
              <w:rPr>
                <w:sz w:val="19"/>
              </w:rPr>
              <w:t>A filterable grid of company projects, each linking to its own detail page with scope, execution notes, and related projects.</w:t>
            </w:r>
          </w:p>
        </w:tc>
      </w:tr>
      <w:tr>
        <w:tc>
          <w:tcPr>
            <w:tcW w:type="dxa" w:w="2304"/>
            <w:vAlign w:val="center"/>
          </w:tcPr>
          <w:p>
            <w:pPr>
              <w:spacing w:after="40"/>
            </w:pPr>
            <w:r>
              <w:rPr>
                <w:sz w:val="19"/>
              </w:rPr>
              <w:t>Export</w:t>
            </w:r>
          </w:p>
        </w:tc>
        <w:tc>
          <w:tcPr>
            <w:tcW w:type="dxa" w:w="7488"/>
            <w:vAlign w:val="center"/>
          </w:tcPr>
          <w:p>
            <w:pPr>
              <w:spacing w:after="40"/>
            </w:pPr>
            <w:r>
              <w:rPr>
                <w:sz w:val="19"/>
              </w:rPr>
              <w:t>Export overview, product category tiles, the six-step export process, and a buyer call-to-action section.</w:t>
            </w:r>
          </w:p>
        </w:tc>
      </w:tr>
      <w:tr>
        <w:tc>
          <w:tcPr>
            <w:tcW w:type="dxa" w:w="2304"/>
            <w:vAlign w:val="center"/>
            <w:shd w:val="clear" w:color="auto" w:fill="F2F7F6"/>
          </w:tcPr>
          <w:p>
            <w:pPr>
              <w:spacing w:after="40"/>
            </w:pPr>
            <w:r>
              <w:rPr>
                <w:sz w:val="19"/>
              </w:rPr>
              <w:t>Export Products</w:t>
            </w:r>
          </w:p>
        </w:tc>
        <w:tc>
          <w:tcPr>
            <w:tcW w:type="dxa" w:w="7488"/>
            <w:vAlign w:val="center"/>
            <w:shd w:val="clear" w:color="auto" w:fill="F2F7F6"/>
          </w:tcPr>
          <w:p>
            <w:pPr>
              <w:spacing w:after="40"/>
            </w:pPr>
            <w:r>
              <w:rPr>
                <w:sz w:val="19"/>
              </w:rPr>
              <w:t>A searchable, filterable product catalogue; each product opens a detail page with a full image gallery, specifications table, and quote-request link.</w:t>
            </w:r>
          </w:p>
        </w:tc>
      </w:tr>
      <w:tr>
        <w:tc>
          <w:tcPr>
            <w:tcW w:type="dxa" w:w="2304"/>
            <w:vAlign w:val="center"/>
          </w:tcPr>
          <w:p>
            <w:pPr>
              <w:spacing w:after="40"/>
            </w:pPr>
            <w:r>
              <w:rPr>
                <w:sz w:val="19"/>
              </w:rPr>
              <w:t>Team</w:t>
            </w:r>
          </w:p>
        </w:tc>
        <w:tc>
          <w:tcPr>
            <w:tcW w:type="dxa" w:w="7488"/>
            <w:vAlign w:val="center"/>
          </w:tcPr>
          <w:p>
            <w:pPr>
              <w:spacing w:after="40"/>
            </w:pPr>
            <w:r>
              <w:rPr>
                <w:sz w:val="19"/>
              </w:rPr>
              <w:t>Leadership profile cards (filterable by department) that open a detailed bio modal on click.</w:t>
            </w:r>
          </w:p>
        </w:tc>
      </w:tr>
      <w:tr>
        <w:tc>
          <w:tcPr>
            <w:tcW w:type="dxa" w:w="2304"/>
            <w:vAlign w:val="center"/>
            <w:shd w:val="clear" w:color="auto" w:fill="F2F7F6"/>
          </w:tcPr>
          <w:p>
            <w:pPr>
              <w:spacing w:after="40"/>
            </w:pPr>
            <w:r>
              <w:rPr>
                <w:sz w:val="19"/>
              </w:rPr>
              <w:t>Contact</w:t>
            </w:r>
          </w:p>
        </w:tc>
        <w:tc>
          <w:tcPr>
            <w:tcW w:type="dxa" w:w="7488"/>
            <w:vAlign w:val="center"/>
            <w:shd w:val="clear" w:color="auto" w:fill="F2F7F6"/>
          </w:tcPr>
          <w:p>
            <w:pPr>
              <w:spacing w:after="40"/>
            </w:pPr>
            <w:r>
              <w:rPr>
                <w:sz w:val="19"/>
              </w:rPr>
              <w:t>Company contact details and a working inquiry form that submits directly into the leads database seen by the admin panel.</w:t>
            </w:r>
          </w:p>
        </w:tc>
      </w:tr>
    </w:tbl>
    <w:p/>
    <w:p>
      <w:pPr>
        <w:pStyle w:val="Heading1"/>
      </w:pPr>
      <w:r>
        <w:t>5. Admin Panel — Feature Breakdown</w:t>
      </w:r>
    </w:p>
    <w:p>
      <w:pPr>
        <w:pStyle w:val="Heading2"/>
      </w:pPr>
      <w:r>
        <w:t>5.1 Content Management</w:t>
      </w:r>
    </w:p>
    <w:p>
      <w:r>
        <w:t>A dedicated editor exists for each of the eight public pages listed above, plus the site-wide navigation and footer. Every field an editor can change — headlines, descriptions, call-to-action text and links, and images — is backed by a real form control; there is no placeholder or non-functional field.</w:t>
      </w:r>
    </w:p>
    <w:p>
      <w:pPr>
        <w:pStyle w:val="ListBullet"/>
      </w:pPr>
      <w:r>
        <w:t>Direct image upload from the editor's device on every image field across the panel — images are stored in the database and immediately available, with no separate file-hosting step.</w:t>
      </w:r>
    </w:p>
    <w:p>
      <w:pPr>
        <w:pStyle w:val="ListBullet"/>
      </w:pPr>
      <w:r>
        <w:t>A live preview thumbnail next to every image field.</w:t>
      </w:r>
    </w:p>
    <w:p>
      <w:pPr>
        <w:pStyle w:val="ListBullet"/>
      </w:pPr>
      <w:r>
        <w:t>Dedicated catalogue managers for export products, projects, team members, and partner organizations, each with full create, edit, and delete capability.</w:t>
      </w:r>
    </w:p>
    <w:p>
      <w:pPr>
        <w:pStyle w:val="ListBullet"/>
      </w:pPr>
      <w:r>
        <w:t>A hero-slide manager for the rotating homepage banner.</w:t>
      </w:r>
    </w:p>
    <w:p>
      <w:pPr>
        <w:pStyle w:val="Heading2"/>
      </w:pPr>
      <w:r>
        <w:t>5.2 Operations</w:t>
      </w:r>
    </w:p>
    <w:p>
      <w:pPr>
        <w:pStyle w:val="ListBullet"/>
      </w:pPr>
      <w:r>
        <w:rPr>
          <w:b/>
        </w:rPr>
        <w:t xml:space="preserve">Lead / Inquiry Management: </w:t>
      </w:r>
      <w:r>
        <w:t>every contact-form submission from the public site appears here, with status tracking (Pending / Reviewing / Approved / Rejected), internal notes, and search/filter by sector or status.</w:t>
      </w:r>
    </w:p>
    <w:p>
      <w:pPr>
        <w:pStyle w:val="ListBullet"/>
      </w:pPr>
      <w:r>
        <w:rPr>
          <w:b/>
        </w:rPr>
        <w:t xml:space="preserve">Dashboard: </w:t>
      </w:r>
      <w:r>
        <w:t>an at-a-glance summary view for staff logging in.</w:t>
      </w:r>
    </w:p>
    <w:p>
      <w:pPr>
        <w:pStyle w:val="Heading2"/>
      </w:pPr>
      <w:r>
        <w:t>5.3 Access Control &amp; Accounts</w:t>
      </w:r>
    </w:p>
    <w:p>
      <w:pPr>
        <w:pStyle w:val="ListBullet"/>
      </w:pPr>
      <w:r>
        <w:t>Four permission tiers — Administrator, Manager, Editor, Viewer — each with a different combination of view/create/edit/delete rights across pages, catalogues, leads, and user accounts.</w:t>
      </w:r>
    </w:p>
    <w:p>
      <w:pPr>
        <w:pStyle w:val="ListBullet"/>
      </w:pPr>
      <w:r>
        <w:t>A dedicated User Management screen (Administrators only) to create staff accounts, assign roles and departments, activate/deactivate accounts, reset another user's password, and revoke access entirely.</w:t>
      </w:r>
    </w:p>
    <w:p>
      <w:pPr>
        <w:pStyle w:val="ListBullet"/>
      </w:pPr>
      <w:r>
        <w:t>A “My Account” section, available to every signed-in user regardless of role, for changing one's own display name, username, avatar, and password (the current password must be confirmed before a new one is accepted).</w:t>
      </w:r>
    </w:p>
    <w:p>
      <w:r>
        <w:br w:type="page"/>
      </w:r>
    </w:p>
    <w:p>
      <w:pPr>
        <w:pStyle w:val="Heading1"/>
      </w:pPr>
      <w:r>
        <w:t>6. Backend API — Feature Breakdown</w:t>
      </w:r>
    </w:p>
    <w:p>
      <w:r>
        <w:t>The backend exposes a conventional REST API. Endpoints fall into two categories: public endpoints the live website depends on and must remain unauthenticated, and protected endpoints reserved for signed-in admin-panel sessions.</w:t>
      </w:r>
    </w:p>
    <w:tbl>
      <w:tblPr>
        <w:tblStyle w:val="TableGrid"/>
        <w:tblW w:type="auto" w:w="0"/>
        <w:jc w:val="center"/>
        <w:tblLook w:firstColumn="1" w:firstRow="1" w:lastColumn="0" w:lastRow="0" w:noHBand="0" w:noVBand="1" w:val="04A0"/>
      </w:tblPr>
      <w:tblGrid>
        <w:gridCol w:w="3249"/>
        <w:gridCol w:w="3249"/>
        <w:gridCol w:w="3249"/>
      </w:tblGrid>
      <w:tr>
        <w:tc>
          <w:tcPr>
            <w:tcW w:type="dxa" w:w="1728"/>
            <w:vAlign w:val="center"/>
            <w:shd w:val="clear" w:color="auto" w:fill="0F766E"/>
          </w:tcPr>
          <w:p>
            <w:pPr>
              <w:spacing w:after="40"/>
            </w:pPr>
            <w:r>
              <w:rPr>
                <w:b/>
                <w:color w:val="FFFFFF"/>
                <w:sz w:val="19"/>
              </w:rPr>
              <w:t>Area</w:t>
            </w:r>
          </w:p>
        </w:tc>
        <w:tc>
          <w:tcPr>
            <w:tcW w:type="dxa" w:w="4896"/>
            <w:vAlign w:val="center"/>
            <w:shd w:val="clear" w:color="auto" w:fill="0F766E"/>
          </w:tcPr>
          <w:p>
            <w:pPr>
              <w:spacing w:after="40"/>
            </w:pPr>
            <w:r>
              <w:rPr>
                <w:b/>
                <w:color w:val="FFFFFF"/>
                <w:sz w:val="19"/>
              </w:rPr>
              <w:t>Endpoints</w:t>
            </w:r>
          </w:p>
        </w:tc>
        <w:tc>
          <w:tcPr>
            <w:tcW w:type="dxa" w:w="3168"/>
            <w:vAlign w:val="center"/>
            <w:shd w:val="clear" w:color="auto" w:fill="0F766E"/>
          </w:tcPr>
          <w:p>
            <w:pPr>
              <w:spacing w:after="40"/>
            </w:pPr>
            <w:r>
              <w:rPr>
                <w:b/>
                <w:color w:val="FFFFFF"/>
                <w:sz w:val="19"/>
              </w:rPr>
              <w:t>Access</w:t>
            </w:r>
          </w:p>
        </w:tc>
      </w:tr>
      <w:tr>
        <w:tc>
          <w:tcPr>
            <w:tcW w:type="dxa" w:w="1728"/>
            <w:vAlign w:val="center"/>
          </w:tcPr>
          <w:p>
            <w:pPr>
              <w:spacing w:after="40"/>
            </w:pPr>
            <w:r>
              <w:rPr>
                <w:sz w:val="19"/>
              </w:rPr>
              <w:t>Authentication</w:t>
            </w:r>
          </w:p>
        </w:tc>
        <w:tc>
          <w:tcPr>
            <w:tcW w:type="dxa" w:w="4896"/>
            <w:vAlign w:val="center"/>
          </w:tcPr>
          <w:p>
            <w:pPr>
              <w:spacing w:after="40"/>
            </w:pPr>
            <w:r>
              <w:rPr>
                <w:sz w:val="19"/>
              </w:rPr>
              <w:t>POST /api/auth/login, GET /api/auth/me</w:t>
            </w:r>
          </w:p>
        </w:tc>
        <w:tc>
          <w:tcPr>
            <w:tcW w:type="dxa" w:w="3168"/>
            <w:vAlign w:val="center"/>
          </w:tcPr>
          <w:p>
            <w:pPr>
              <w:spacing w:after="40"/>
            </w:pPr>
            <w:r>
              <w:rPr>
                <w:sz w:val="19"/>
              </w:rPr>
              <w:t>Public login; session check requires a valid token</w:t>
            </w:r>
          </w:p>
        </w:tc>
      </w:tr>
      <w:tr>
        <w:tc>
          <w:tcPr>
            <w:tcW w:type="dxa" w:w="1728"/>
            <w:vAlign w:val="center"/>
            <w:shd w:val="clear" w:color="auto" w:fill="F2F7F6"/>
          </w:tcPr>
          <w:p>
            <w:pPr>
              <w:spacing w:after="40"/>
            </w:pPr>
            <w:r>
              <w:rPr>
                <w:sz w:val="19"/>
              </w:rPr>
              <w:t>Page Content</w:t>
            </w:r>
          </w:p>
        </w:tc>
        <w:tc>
          <w:tcPr>
            <w:tcW w:type="dxa" w:w="4896"/>
            <w:vAlign w:val="center"/>
            <w:shd w:val="clear" w:color="auto" w:fill="F2F7F6"/>
          </w:tcPr>
          <w:p>
            <w:pPr>
              <w:spacing w:after="40"/>
            </w:pPr>
            <w:r>
              <w:rPr>
                <w:sz w:val="19"/>
              </w:rPr>
              <w:t>GET /api/pages, GET /api/pages/:key, PUT /api/pages/:key</w:t>
            </w:r>
          </w:p>
        </w:tc>
        <w:tc>
          <w:tcPr>
            <w:tcW w:type="dxa" w:w="3168"/>
            <w:vAlign w:val="center"/>
            <w:shd w:val="clear" w:color="auto" w:fill="F2F7F6"/>
          </w:tcPr>
          <w:p>
            <w:pPr>
              <w:spacing w:after="40"/>
            </w:pPr>
            <w:r>
              <w:rPr>
                <w:sz w:val="19"/>
              </w:rPr>
              <w:t>Reads are public; writes require an Editor-or-above session</w:t>
            </w:r>
          </w:p>
        </w:tc>
      </w:tr>
      <w:tr>
        <w:tc>
          <w:tcPr>
            <w:tcW w:type="dxa" w:w="1728"/>
            <w:vAlign w:val="center"/>
          </w:tcPr>
          <w:p>
            <w:pPr>
              <w:spacing w:after="40"/>
            </w:pPr>
            <w:r>
              <w:rPr>
                <w:sz w:val="19"/>
              </w:rPr>
              <w:t>Collections</w:t>
            </w:r>
          </w:p>
        </w:tc>
        <w:tc>
          <w:tcPr>
            <w:tcW w:type="dxa" w:w="4896"/>
            <w:vAlign w:val="center"/>
          </w:tcPr>
          <w:p>
            <w:pPr>
              <w:spacing w:after="40"/>
            </w:pPr>
            <w:r>
              <w:rPr>
                <w:sz w:val="19"/>
              </w:rPr>
              <w:t>GET /api/collections/:key, PUT /api/collections/:key</w:t>
            </w:r>
          </w:p>
        </w:tc>
        <w:tc>
          <w:tcPr>
            <w:tcW w:type="dxa" w:w="3168"/>
            <w:vAlign w:val="center"/>
          </w:tcPr>
          <w:p>
            <w:pPr>
              <w:spacing w:after="40"/>
            </w:pPr>
            <w:r>
              <w:rPr>
                <w:sz w:val="19"/>
              </w:rPr>
              <w:t>Reads are public; writes require an Editor-or-above session</w:t>
            </w:r>
          </w:p>
        </w:tc>
      </w:tr>
      <w:tr>
        <w:tc>
          <w:tcPr>
            <w:tcW w:type="dxa" w:w="1728"/>
            <w:vAlign w:val="center"/>
            <w:shd w:val="clear" w:color="auto" w:fill="F2F7F6"/>
          </w:tcPr>
          <w:p>
            <w:pPr>
              <w:spacing w:after="40"/>
            </w:pPr>
            <w:r>
              <w:rPr>
                <w:sz w:val="19"/>
              </w:rPr>
              <w:t>Media</w:t>
            </w:r>
          </w:p>
        </w:tc>
        <w:tc>
          <w:tcPr>
            <w:tcW w:type="dxa" w:w="4896"/>
            <w:vAlign w:val="center"/>
            <w:shd w:val="clear" w:color="auto" w:fill="F2F7F6"/>
          </w:tcPr>
          <w:p>
            <w:pPr>
              <w:spacing w:after="40"/>
            </w:pPr>
            <w:r>
              <w:rPr>
                <w:sz w:val="19"/>
              </w:rPr>
              <w:t>POST /api/upload, GET /api/media/:filename, GET /api/media, DELETE /api/media/:id</w:t>
            </w:r>
          </w:p>
        </w:tc>
        <w:tc>
          <w:tcPr>
            <w:tcW w:type="dxa" w:w="3168"/>
            <w:vAlign w:val="center"/>
            <w:shd w:val="clear" w:color="auto" w:fill="F2F7F6"/>
          </w:tcPr>
          <w:p>
            <w:pPr>
              <w:spacing w:after="40"/>
            </w:pPr>
            <w:r>
              <w:rPr>
                <w:sz w:val="19"/>
              </w:rPr>
              <w:t>Image serving is public; upload, listing, and deletion require a signed-in session</w:t>
            </w:r>
          </w:p>
        </w:tc>
      </w:tr>
      <w:tr>
        <w:tc>
          <w:tcPr>
            <w:tcW w:type="dxa" w:w="1728"/>
            <w:vAlign w:val="center"/>
          </w:tcPr>
          <w:p>
            <w:pPr>
              <w:spacing w:after="40"/>
            </w:pPr>
            <w:r>
              <w:rPr>
                <w:sz w:val="19"/>
              </w:rPr>
              <w:t>Leads</w:t>
            </w:r>
          </w:p>
        </w:tc>
        <w:tc>
          <w:tcPr>
            <w:tcW w:type="dxa" w:w="4896"/>
            <w:vAlign w:val="center"/>
          </w:tcPr>
          <w:p>
            <w:pPr>
              <w:spacing w:after="40"/>
            </w:pPr>
            <w:r>
              <w:rPr>
                <w:sz w:val="19"/>
              </w:rPr>
              <w:t>POST /api/leads, GET /api/leads, PATCH /api/leads/:id, DELETE /api/leads/:id</w:t>
            </w:r>
          </w:p>
        </w:tc>
        <w:tc>
          <w:tcPr>
            <w:tcW w:type="dxa" w:w="3168"/>
            <w:vAlign w:val="center"/>
          </w:tcPr>
          <w:p>
            <w:pPr>
              <w:spacing w:after="40"/>
            </w:pPr>
            <w:r>
              <w:rPr>
                <w:sz w:val="19"/>
              </w:rPr>
              <w:t>Submitting an inquiry is public (this is what the contact form uses); viewing and managing leads requires a Manager-or-above session</w:t>
            </w:r>
          </w:p>
        </w:tc>
      </w:tr>
      <w:tr>
        <w:tc>
          <w:tcPr>
            <w:tcW w:type="dxa" w:w="1728"/>
            <w:vAlign w:val="center"/>
            <w:shd w:val="clear" w:color="auto" w:fill="F2F7F6"/>
          </w:tcPr>
          <w:p>
            <w:pPr>
              <w:spacing w:after="40"/>
            </w:pPr>
            <w:r>
              <w:rPr>
                <w:sz w:val="19"/>
              </w:rPr>
              <w:t>Users</w:t>
            </w:r>
          </w:p>
        </w:tc>
        <w:tc>
          <w:tcPr>
            <w:tcW w:type="dxa" w:w="4896"/>
            <w:vAlign w:val="center"/>
            <w:shd w:val="clear" w:color="auto" w:fill="F2F7F6"/>
          </w:tcPr>
          <w:p>
            <w:pPr>
              <w:spacing w:after="40"/>
            </w:pPr>
            <w:r>
              <w:rPr>
                <w:sz w:val="19"/>
              </w:rPr>
              <w:t>GET /api/users, POST /api/users, PATCH /api/users/:id, PATCH /api/users/me, DELETE /api/users/:id</w:t>
            </w:r>
          </w:p>
        </w:tc>
        <w:tc>
          <w:tcPr>
            <w:tcW w:type="dxa" w:w="3168"/>
            <w:vAlign w:val="center"/>
            <w:shd w:val="clear" w:color="auto" w:fill="F2F7F6"/>
          </w:tcPr>
          <w:p>
            <w:pPr>
              <w:spacing w:after="40"/>
            </w:pPr>
            <w:r>
              <w:rPr>
                <w:sz w:val="19"/>
              </w:rPr>
              <w:t>All require a signed-in session; creating, editing others, and deleting are Administrator-only, viewing the list is Manager-or-above, and every user may edit their own account via /me</w:t>
            </w:r>
          </w:p>
        </w:tc>
      </w:tr>
    </w:tbl>
    <w:p/>
    <w:p>
      <w:pPr>
        <w:pStyle w:val="Heading2"/>
      </w:pPr>
      <w:r>
        <w:t>6.1 Data Storage</w:t>
      </w:r>
    </w:p>
    <w:p>
      <w:pPr>
        <w:pStyle w:val="ListBullet"/>
      </w:pPr>
      <w:r>
        <w:rPr>
          <w:b/>
        </w:rPr>
        <w:t xml:space="preserve">Page content: </w:t>
      </w:r>
      <w:r>
        <w:t>each of the eight pages is stored as one structured JSON document, so the shape of a page can evolve without a database migration.</w:t>
      </w:r>
    </w:p>
    <w:p>
      <w:pPr>
        <w:pStyle w:val="ListBullet"/>
      </w:pPr>
      <w:r>
        <w:rPr>
          <w:b/>
        </w:rPr>
        <w:t xml:space="preserve">Collections: </w:t>
      </w:r>
      <w:r>
        <w:t>hero slides, export products, projects, team members, and partners are each stored as a JSON array under a named key.</w:t>
      </w:r>
    </w:p>
    <w:p>
      <w:pPr>
        <w:pStyle w:val="ListBullet"/>
      </w:pPr>
      <w:r>
        <w:rPr>
          <w:b/>
        </w:rPr>
        <w:t xml:space="preserve">Media: </w:t>
      </w:r>
      <w:r>
        <w:t>uploaded images are stored as binary data directly in MySQL (LONGBLOB) rather than on disk, so the database is the single source of truth and nothing is lost if the application server is redeployed.</w:t>
      </w:r>
    </w:p>
    <w:p>
      <w:pPr>
        <w:pStyle w:val="ListBullet"/>
      </w:pPr>
      <w:r>
        <w:rPr>
          <w:b/>
        </w:rPr>
        <w:t xml:space="preserve">Leads and Users: </w:t>
      </w:r>
      <w:r>
        <w:t>stored as conventional relational tables with proper columns, indexes, and a unique constraint on both username and email.</w:t>
      </w:r>
    </w:p>
    <w:p>
      <w:pPr>
        <w:pStyle w:val="Heading1"/>
      </w:pPr>
      <w:r>
        <w:t>7. Authentication &amp; Security</w:t>
      </w:r>
    </w:p>
    <w:p>
      <w:r>
        <w:t>Sign-in now uses a real username and password checked against the database, with the initial administrator account provisioned as requested: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56"/>
            <w:vAlign w:val="center"/>
            <w:shd w:val="clear" w:color="auto" w:fill="0F766E"/>
          </w:tcPr>
          <w:p>
            <w:pPr>
              <w:spacing w:after="40"/>
            </w:pPr>
            <w:r>
              <w:rPr>
                <w:b/>
                <w:color w:val="FFFFFF"/>
                <w:sz w:val="19"/>
              </w:rPr>
              <w:t>Account</w:t>
            </w:r>
          </w:p>
        </w:tc>
        <w:tc>
          <w:tcPr>
            <w:tcW w:type="dxa" w:w="2016"/>
            <w:vAlign w:val="center"/>
            <w:shd w:val="clear" w:color="auto" w:fill="0F766E"/>
          </w:tcPr>
          <w:p>
            <w:pPr>
              <w:spacing w:after="40"/>
            </w:pPr>
            <w:r>
              <w:rPr>
                <w:b/>
                <w:color w:val="FFFFFF"/>
                <w:sz w:val="19"/>
              </w:rPr>
              <w:t>Username</w:t>
            </w:r>
          </w:p>
        </w:tc>
        <w:tc>
          <w:tcPr>
            <w:tcW w:type="dxa" w:w="2016"/>
            <w:vAlign w:val="center"/>
            <w:shd w:val="clear" w:color="auto" w:fill="0F766E"/>
          </w:tcPr>
          <w:p>
            <w:pPr>
              <w:spacing w:after="40"/>
            </w:pPr>
            <w:r>
              <w:rPr>
                <w:b/>
                <w:color w:val="FFFFFF"/>
                <w:sz w:val="19"/>
              </w:rPr>
              <w:t>Password</w:t>
            </w:r>
          </w:p>
        </w:tc>
        <w:tc>
          <w:tcPr>
            <w:tcW w:type="dxa" w:w="2304"/>
            <w:vAlign w:val="center"/>
            <w:shd w:val="clear" w:color="auto" w:fill="0F766E"/>
          </w:tcPr>
          <w:p>
            <w:pPr>
              <w:spacing w:after="40"/>
            </w:pPr>
            <w:r>
              <w:rPr>
                <w:b/>
                <w:color w:val="FFFFFF"/>
                <w:sz w:val="19"/>
              </w:rPr>
              <w:t>Role</w:t>
            </w:r>
          </w:p>
        </w:tc>
      </w:tr>
      <w:tr>
        <w:tc>
          <w:tcPr>
            <w:tcW w:type="dxa" w:w="3456"/>
            <w:vAlign w:val="center"/>
          </w:tcPr>
          <w:p>
            <w:pPr>
              <w:spacing w:after="40"/>
            </w:pPr>
            <w:r>
              <w:rPr>
                <w:sz w:val="19"/>
              </w:rPr>
              <w:t>Initial Administrator</w:t>
            </w:r>
          </w:p>
        </w:tc>
        <w:tc>
          <w:tcPr>
            <w:tcW w:type="dxa" w:w="2016"/>
            <w:vAlign w:val="center"/>
          </w:tcPr>
          <w:p>
            <w:pPr>
              <w:spacing w:after="40"/>
            </w:pPr>
            <w:r>
              <w:rPr>
                <w:sz w:val="19"/>
              </w:rPr>
              <w:t>admin</w:t>
            </w:r>
          </w:p>
        </w:tc>
        <w:tc>
          <w:tcPr>
            <w:tcW w:type="dxa" w:w="2016"/>
            <w:vAlign w:val="center"/>
          </w:tcPr>
          <w:p>
            <w:pPr>
              <w:spacing w:after="40"/>
            </w:pPr>
            <w:r>
              <w:rPr>
                <w:sz w:val="19"/>
              </w:rPr>
              <w:t>admin123</w:t>
            </w:r>
          </w:p>
        </w:tc>
        <w:tc>
          <w:tcPr>
            <w:tcW w:type="dxa" w:w="2304"/>
            <w:vAlign w:val="center"/>
          </w:tcPr>
          <w:p>
            <w:pPr>
              <w:spacing w:after="40"/>
            </w:pPr>
            <w:r>
              <w:rPr>
                <w:sz w:val="19"/>
              </w:rPr>
              <w:t>Administrator</w:t>
            </w:r>
          </w:p>
        </w:tc>
      </w:tr>
      <w:tr>
        <w:tc>
          <w:tcPr>
            <w:tcW w:type="dxa" w:w="3456"/>
            <w:vAlign w:val="center"/>
            <w:shd w:val="clear" w:color="auto" w:fill="F2F7F6"/>
          </w:tcPr>
          <w:p>
            <w:pPr>
              <w:spacing w:after="40"/>
            </w:pPr>
            <w:r>
              <w:rPr>
                <w:sz w:val="19"/>
              </w:rPr>
              <w:t>Operations Account</w:t>
            </w:r>
          </w:p>
        </w:tc>
        <w:tc>
          <w:tcPr>
            <w:tcW w:type="dxa" w:w="2016"/>
            <w:vAlign w:val="center"/>
            <w:shd w:val="clear" w:color="auto" w:fill="F2F7F6"/>
          </w:tcPr>
          <w:p>
            <w:pPr>
              <w:spacing w:after="40"/>
            </w:pPr>
            <w:r>
              <w:rPr>
                <w:sz w:val="19"/>
              </w:rPr>
              <w:t>manager</w:t>
            </w:r>
          </w:p>
        </w:tc>
        <w:tc>
          <w:tcPr>
            <w:tcW w:type="dxa" w:w="2016"/>
            <w:vAlign w:val="center"/>
            <w:shd w:val="clear" w:color="auto" w:fill="F2F7F6"/>
          </w:tcPr>
          <w:p>
            <w:pPr>
              <w:spacing w:after="40"/>
            </w:pPr>
            <w:r>
              <w:rPr>
                <w:sz w:val="19"/>
              </w:rPr>
              <w:t>manager123</w:t>
            </w:r>
          </w:p>
        </w:tc>
        <w:tc>
          <w:tcPr>
            <w:tcW w:type="dxa" w:w="2304"/>
            <w:vAlign w:val="center"/>
            <w:shd w:val="clear" w:color="auto" w:fill="F2F7F6"/>
          </w:tcPr>
          <w:p>
            <w:pPr>
              <w:spacing w:after="40"/>
            </w:pPr>
            <w:r>
              <w:rPr>
                <w:sz w:val="19"/>
              </w:rPr>
              <w:t>Manager</w:t>
            </w:r>
          </w:p>
        </w:tc>
      </w:tr>
    </w:tbl>
    <w:p/>
    <w:p>
      <w:r>
        <w:t>Both administrators and other roles can change their own username and password at any time from the My Account section of Settings; an Administrator can also reset any other user's password from the User Management screen. We strongly recommend changing the default administrator password after the first login.</w:t>
      </w:r>
    </w:p>
    <w:p>
      <w:pPr>
        <w:pStyle w:val="Heading2"/>
      </w:pPr>
      <w:r>
        <w:t>7.1 How It Works</w:t>
      </w:r>
    </w:p>
    <w:p>
      <w:pPr>
        <w:pStyle w:val="ListBullet"/>
      </w:pPr>
      <w:r>
        <w:t>Passwords are never stored in plain text — they are hashed with bcrypt before being written to the database, and are never returned by any API response.</w:t>
      </w:r>
    </w:p>
    <w:p>
      <w:pPr>
        <w:pStyle w:val="ListBullet"/>
      </w:pPr>
      <w:r>
        <w:t>A successful login issues a signed JSON Web Token (JWT) valid for seven days, which the admin panel attaches to every subsequent request.</w:t>
      </w:r>
    </w:p>
    <w:p>
      <w:pPr>
        <w:pStyle w:val="ListBullet"/>
      </w:pPr>
      <w:r>
        <w:t>Every write operation (editing page content, managing users, uploading images, acting on leads) is checked against the caller's role on the server itself — not just hidden in the interface — so the restriction holds even if someone calls the API directly.</w:t>
      </w:r>
    </w:p>
    <w:p>
      <w:pPr>
        <w:pStyle w:val="ListBullet"/>
      </w:pPr>
      <w:r>
        <w:t>The public website's read-only content and the contact form remain deliberately open, since they must work for anonymous visitors.</w:t>
      </w:r>
    </w:p>
    <w:p>
      <w:pPr>
        <w:pStyle w:val="Heading2"/>
      </w:pPr>
      <w:r>
        <w:t>7.2 Hardening Completed During This Engagement</w:t>
      </w:r>
    </w:p>
    <w:p>
      <w:r>
        <w:t>An earlier version of the sign-in flow was found to be a client-side placeholder that granted full administrator access without checking any credentials, and several sensitive API endpoints (staff accounts and customer leads in particular) were reachable without signing in at all. Both issues have been fully corrected: sign-in now performs a real credential check against the database, and every sensitive endpoint enforces both authentication and the appropriate role before acting.</w:t>
      </w:r>
    </w:p>
    <w:p>
      <w:r>
        <w:br w:type="page"/>
      </w:r>
    </w:p>
    <w:p>
      <w:pPr>
        <w:pStyle w:val="Heading1"/>
      </w:pPr>
      <w:r>
        <w:t>8. Quality Assurance Performed</w:t>
      </w:r>
    </w:p>
    <w:p>
      <w:r>
        <w:t>The following checks were run directly against the codebase and the live, running system rather than assumed from the code alone: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68"/>
            <w:vAlign w:val="center"/>
            <w:shd w:val="clear" w:color="auto" w:fill="0F766E"/>
          </w:tcPr>
          <w:p>
            <w:pPr>
              <w:spacing w:after="40"/>
            </w:pPr>
            <w:r>
              <w:rPr>
                <w:b/>
                <w:color w:val="FFFFFF"/>
                <w:sz w:val="19"/>
              </w:rPr>
              <w:t>Check</w:t>
            </w:r>
          </w:p>
        </w:tc>
        <w:tc>
          <w:tcPr>
            <w:tcW w:type="dxa" w:w="2592"/>
            <w:vAlign w:val="center"/>
            <w:shd w:val="clear" w:color="auto" w:fill="0F766E"/>
          </w:tcPr>
          <w:p>
            <w:pPr>
              <w:spacing w:after="40"/>
            </w:pPr>
            <w:r>
              <w:rPr>
                <w:b/>
                <w:color w:val="FFFFFF"/>
                <w:sz w:val="19"/>
              </w:rPr>
              <w:t>Website</w:t>
            </w:r>
          </w:p>
        </w:tc>
        <w:tc>
          <w:tcPr>
            <w:tcW w:type="dxa" w:w="2304"/>
            <w:vAlign w:val="center"/>
            <w:shd w:val="clear" w:color="auto" w:fill="0F766E"/>
          </w:tcPr>
          <w:p>
            <w:pPr>
              <w:spacing w:after="40"/>
            </w:pPr>
            <w:r>
              <w:rPr>
                <w:b/>
                <w:color w:val="FFFFFF"/>
                <w:sz w:val="19"/>
              </w:rPr>
              <w:t>Admin Panel</w:t>
            </w:r>
          </w:p>
        </w:tc>
        <w:tc>
          <w:tcPr>
            <w:tcW w:type="dxa" w:w="2592"/>
            <w:vAlign w:val="center"/>
            <w:shd w:val="clear" w:color="auto" w:fill="0F766E"/>
          </w:tcPr>
          <w:p>
            <w:pPr>
              <w:spacing w:after="40"/>
            </w:pPr>
            <w:r>
              <w:rPr>
                <w:b/>
                <w:color w:val="FFFFFF"/>
                <w:sz w:val="19"/>
              </w:rPr>
              <w:t>Backend</w:t>
            </w:r>
          </w:p>
        </w:tc>
      </w:tr>
      <w:tr>
        <w:tc>
          <w:tcPr>
            <w:tcW w:type="dxa" w:w="3168"/>
            <w:vAlign w:val="center"/>
          </w:tcPr>
          <w:p>
            <w:pPr>
              <w:spacing w:after="40"/>
            </w:pPr>
            <w:r>
              <w:rPr>
                <w:sz w:val="19"/>
              </w:rPr>
              <w:t>Type-checking (TypeScript)</w:t>
            </w:r>
          </w:p>
        </w:tc>
        <w:tc>
          <w:tcPr>
            <w:tcW w:type="dxa" w:w="2592"/>
            <w:vAlign w:val="center"/>
          </w:tcPr>
          <w:p>
            <w:pPr>
              <w:spacing w:after="40"/>
            </w:pPr>
            <w:r>
              <w:rPr>
                <w:sz w:val="19"/>
              </w:rPr>
              <w:t>Pass</w:t>
            </w:r>
          </w:p>
        </w:tc>
        <w:tc>
          <w:tcPr>
            <w:tcW w:type="dxa" w:w="2304"/>
            <w:vAlign w:val="center"/>
          </w:tcPr>
          <w:p>
            <w:pPr>
              <w:spacing w:after="40"/>
            </w:pPr>
            <w:r>
              <w:rPr>
                <w:sz w:val="19"/>
              </w:rPr>
              <w:t>Pass</w:t>
            </w:r>
          </w:p>
        </w:tc>
        <w:tc>
          <w:tcPr>
            <w:tcW w:type="dxa" w:w="2592"/>
            <w:vAlign w:val="center"/>
          </w:tcPr>
          <w:p>
            <w:pPr>
              <w:spacing w:after="40"/>
            </w:pPr>
            <w:r>
              <w:rPr>
                <w:sz w:val="19"/>
              </w:rPr>
              <w:t>Pass</w:t>
            </w:r>
          </w:p>
        </w:tc>
      </w:tr>
      <w:tr>
        <w:tc>
          <w:tcPr>
            <w:tcW w:type="dxa" w:w="3168"/>
            <w:vAlign w:val="center"/>
            <w:shd w:val="clear" w:color="auto" w:fill="F2F7F6"/>
          </w:tcPr>
          <w:p>
            <w:pPr>
              <w:spacing w:after="40"/>
            </w:pPr>
            <w:r>
              <w:rPr>
                <w:sz w:val="19"/>
              </w:rPr>
              <w:t>Linting</w:t>
            </w:r>
          </w:p>
        </w:tc>
        <w:tc>
          <w:tcPr>
            <w:tcW w:type="dxa" w:w="2592"/>
            <w:vAlign w:val="center"/>
            <w:shd w:val="clear" w:color="auto" w:fill="F2F7F6"/>
          </w:tcPr>
          <w:p>
            <w:pPr>
              <w:spacing w:after="40"/>
            </w:pPr>
            <w:r>
              <w:rPr>
                <w:sz w:val="19"/>
              </w:rPr>
              <w:t>Pass (0 warnings)</w:t>
            </w:r>
          </w:p>
        </w:tc>
        <w:tc>
          <w:tcPr>
            <w:tcW w:type="dxa" w:w="2304"/>
            <w:vAlign w:val="center"/>
            <w:shd w:val="clear" w:color="auto" w:fill="F2F7F6"/>
          </w:tcPr>
          <w:p>
            <w:pPr>
              <w:spacing w:after="40"/>
            </w:pPr>
            <w:r>
              <w:rPr>
                <w:sz w:val="19"/>
              </w:rPr>
              <w:t>—</w:t>
            </w:r>
          </w:p>
        </w:tc>
        <w:tc>
          <w:tcPr>
            <w:tcW w:type="dxa" w:w="2592"/>
            <w:vAlign w:val="center"/>
            <w:shd w:val="clear" w:color="auto" w:fill="F2F7F6"/>
          </w:tcPr>
          <w:p>
            <w:pPr>
              <w:spacing w:after="40"/>
            </w:pPr>
            <w:r>
              <w:rPr>
                <w:sz w:val="19"/>
              </w:rPr>
              <w:t>—</w:t>
            </w:r>
          </w:p>
        </w:tc>
      </w:tr>
      <w:tr>
        <w:tc>
          <w:tcPr>
            <w:tcW w:type="dxa" w:w="3168"/>
            <w:vAlign w:val="center"/>
          </w:tcPr>
          <w:p>
            <w:pPr>
              <w:spacing w:after="40"/>
            </w:pPr>
            <w:r>
              <w:rPr>
                <w:sz w:val="19"/>
              </w:rPr>
              <w:t>Production build</w:t>
            </w:r>
          </w:p>
        </w:tc>
        <w:tc>
          <w:tcPr>
            <w:tcW w:type="dxa" w:w="2592"/>
            <w:vAlign w:val="center"/>
          </w:tcPr>
          <w:p>
            <w:pPr>
              <w:spacing w:after="40"/>
            </w:pPr>
            <w:r>
              <w:rPr>
                <w:sz w:val="19"/>
              </w:rPr>
              <w:t>Pass</w:t>
            </w:r>
          </w:p>
        </w:tc>
        <w:tc>
          <w:tcPr>
            <w:tcW w:type="dxa" w:w="2304"/>
            <w:vAlign w:val="center"/>
          </w:tcPr>
          <w:p>
            <w:pPr>
              <w:spacing w:after="40"/>
            </w:pPr>
            <w:r>
              <w:rPr>
                <w:sz w:val="19"/>
              </w:rPr>
              <w:t>Pass</w:t>
            </w:r>
          </w:p>
        </w:tc>
        <w:tc>
          <w:tcPr>
            <w:tcW w:type="dxa" w:w="2592"/>
            <w:vAlign w:val="center"/>
          </w:tcPr>
          <w:p>
            <w:pPr>
              <w:spacing w:after="40"/>
            </w:pPr>
            <w:r>
              <w:rPr>
                <w:sz w:val="19"/>
              </w:rPr>
              <w:t>Pass</w:t>
            </w:r>
          </w:p>
        </w:tc>
      </w:tr>
      <w:tr>
        <w:tc>
          <w:tcPr>
            <w:tcW w:type="dxa" w:w="3168"/>
            <w:vAlign w:val="center"/>
            <w:shd w:val="clear" w:color="auto" w:fill="F2F7F6"/>
          </w:tcPr>
          <w:p>
            <w:pPr>
              <w:spacing w:after="40"/>
            </w:pPr>
            <w:r>
              <w:rPr>
                <w:sz w:val="19"/>
              </w:rPr>
              <w:t>Live endpoint testing</w:t>
            </w:r>
          </w:p>
        </w:tc>
        <w:tc>
          <w:tcPr>
            <w:tcW w:type="dxa" w:w="2592"/>
            <w:vAlign w:val="center"/>
            <w:shd w:val="clear" w:color="auto" w:fill="F2F7F6"/>
          </w:tcPr>
          <w:p>
            <w:pPr>
              <w:spacing w:after="40"/>
            </w:pPr>
            <w:r>
              <w:rPr>
                <w:sz w:val="19"/>
              </w:rPr>
              <w:t>All 8 pages return successfully with live content</w:t>
            </w:r>
          </w:p>
        </w:tc>
        <w:tc>
          <w:tcPr>
            <w:tcW w:type="dxa" w:w="2304"/>
            <w:vAlign w:val="center"/>
            <w:shd w:val="clear" w:color="auto" w:fill="F2F7F6"/>
          </w:tcPr>
          <w:p>
            <w:pPr>
              <w:spacing w:after="40"/>
            </w:pPr>
            <w:r>
              <w:rPr>
                <w:sz w:val="19"/>
              </w:rPr>
              <w:t>—</w:t>
            </w:r>
          </w:p>
        </w:tc>
        <w:tc>
          <w:tcPr>
            <w:tcW w:type="dxa" w:w="2592"/>
            <w:vAlign w:val="center"/>
            <w:shd w:val="clear" w:color="auto" w:fill="F2F7F6"/>
          </w:tcPr>
          <w:p>
            <w:pPr>
              <w:spacing w:after="40"/>
            </w:pPr>
            <w:r>
              <w:rPr>
                <w:sz w:val="19"/>
              </w:rPr>
              <w:t>All 20+ endpoints exercised directly, including role-restricted and public paths</w:t>
            </w:r>
          </w:p>
        </w:tc>
      </w:tr>
    </w:tbl>
    <w:p/>
    <w:p>
      <w:r>
        <w:t>Specific scenarios verified by direct testing include:</w:t>
      </w:r>
    </w:p>
    <w:p>
      <w:pPr>
        <w:pStyle w:val="ListBullet"/>
      </w:pPr>
      <w:r>
        <w:t>Every public page renders content sourced from the database rather than hard-coded placeholders.</w:t>
      </w:r>
    </w:p>
    <w:p>
      <w:pPr>
        <w:pStyle w:val="ListBullet"/>
      </w:pPr>
      <w:r>
        <w:t>An admin-uploaded image displays correctly on the live site (this required a fix to Next.js's image security settings for local-network addresses, and to the CORS configuration).</w:t>
      </w:r>
    </w:p>
    <w:p>
      <w:pPr>
        <w:pStyle w:val="ListBullet"/>
      </w:pPr>
      <w:r>
        <w:t>Logging in with the wrong password, an unrecognized username, or no credentials at all is correctly rejected; logging in with the documented credentials succeeds.</w:t>
      </w:r>
    </w:p>
    <w:p>
      <w:pPr>
        <w:pStyle w:val="ListBullet"/>
      </w:pPr>
      <w:r>
        <w:t>A Manager-level account is correctly blocked from deleting a user or creating a new one, while still being able to view the user list, matching the intended permission model.</w:t>
      </w:r>
    </w:p>
    <w:p>
      <w:pPr>
        <w:pStyle w:val="ListBullet"/>
      </w:pPr>
      <w:r>
        <w:t>A signed-in user of any role can change their own username and password, and the old username stops working the moment the new one is saved.</w:t>
      </w:r>
    </w:p>
    <w:p>
      <w:pPr>
        <w:pStyle w:val="ListBullet"/>
      </w:pPr>
      <w:r>
        <w:t>Duplicate usernames and duplicate emails are rejected with a clear error rather than silently overwriting an existing account.</w:t>
      </w:r>
    </w:p>
    <w:p>
      <w:pPr>
        <w:pStyle w:val="ListBullet"/>
      </w:pPr>
      <w:r>
        <w:t>An administrator can reset another user's password, and the old password stops working immediately.</w:t>
      </w:r>
    </w:p>
    <w:p>
      <w:pPr>
        <w:pStyle w:val="ListBullet"/>
      </w:pPr>
      <w:r>
        <w:t>The public contact form can still submit an inquiry without logging in, while viewing, updating, or deleting leads correctly requires a Manager-or-above session.</w:t>
      </w:r>
    </w:p>
    <w:p>
      <w:pPr>
        <w:pStyle w:val="Heading1"/>
      </w:pPr>
      <w:r>
        <w:t>9. Known Limitations &amp; Recommendations</w:t>
      </w:r>
    </w:p>
    <w:p>
      <w:pPr>
        <w:pStyle w:val="ListBullet"/>
      </w:pPr>
      <w:r>
        <w:rPr>
          <w:b/>
        </w:rPr>
        <w:t xml:space="preserve">Default passwords: </w:t>
      </w:r>
      <w:r>
        <w:t>the seeded admin123 / manager123 credentials should be changed from the My Account screen before the site is used in production.</w:t>
      </w:r>
    </w:p>
    <w:p>
      <w:pPr>
        <w:pStyle w:val="ListBullet"/>
      </w:pPr>
      <w:r>
        <w:rPr>
          <w:b/>
        </w:rPr>
        <w:t xml:space="preserve">A few content fields have no on-page display yet: </w:t>
      </w:r>
      <w:r>
        <w:t>some fields available in the admin panel (for example, About page statistics, and the Business Philosophy quote/author fields) are not yet shown anywhere on the public site, because doing so would mean adding new visual sections rather than connecting existing ones. These are ready to be wired up whenever a design is agreed for them.</w:t>
      </w:r>
    </w:p>
    <w:p>
      <w:pPr>
        <w:pStyle w:val="ListBullet"/>
      </w:pPr>
      <w:r>
        <w:rPr>
          <w:b/>
        </w:rPr>
        <w:t xml:space="preserve">A separate, unused catalogue system exists in the admin panel: </w:t>
      </w:r>
      <w:r>
        <w:t>the admin sidebar includes a second, older set of screens for Products/Projects/Team/Partners that store data in a different shape than the one the live website actually reads. These were left in place rather than removed, but are not currently connected to anything a visitor sees.</w:t>
      </w:r>
    </w:p>
    <w:p>
      <w:pPr>
        <w:pStyle w:val="ListBullet"/>
      </w:pPr>
      <w:r>
        <w:rPr>
          <w:b/>
        </w:rPr>
        <w:t xml:space="preserve">Session length: </w:t>
      </w:r>
      <w:r>
        <w:t>sign-in sessions currently last seven days with no refresh mechanism; a user will simply need to sign in again after that period.</w:t>
      </w:r>
    </w:p>
    <w:p>
      <w:pPr>
        <w:pStyle w:val="ListBullet"/>
      </w:pPr>
      <w:r>
        <w:rPr>
          <w:b/>
        </w:rPr>
        <w:t xml:space="preserve">Bundle size: </w:t>
      </w:r>
      <w:r>
        <w:t>the admin panel's JavaScript bundle is larger than the general recommendation (around 600 KB minified). This does not affect correctness but could be optimized later by splitting the bundle if load time on slow connections becomes a concern.</w:t>
      </w:r>
    </w:p>
    <w:p>
      <w:pPr>
        <w:pStyle w:val="Heading1"/>
      </w:pPr>
      <w:r>
        <w:t>10. Conclusion</w:t>
      </w:r>
    </w:p>
    <w:p>
      <w:r>
        <w:t>The ANIKA TRADING &amp; CO. platform is in a solid, production-capable state: the public website, the admin panel, and the backend API all build cleanly, pass their type and lint checks, and have been exercised directly to confirm they behave correctly together — including the security-sensitive paths that protect staff accounts and customer data. Content edited in the admin panel appears on the live site immediately, image uploads work end-to-end, and every account on the system, from the initial administrator to any staff member added later, can manage its own credentials safely. The items noted under Recommendations are opportunities for future polish rather than defects blocking day-to-day use.</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766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B1F3A"/>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